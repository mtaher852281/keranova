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Treatment severity and safety columns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936"/>
        <ns0:gridCol ns0:w="2808"/>
        <ns0:gridCol ns0:w="2376"/>
        <ns0:gridCol ns0:w="3917"/>
      </ns0:tblGrid>
      <ns0:tr>
        <ns0:trPr>
          <ns0:tblHeader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CSV column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Exact source header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Clean field and unit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Interpretation and rule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39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"treatment_details PreOp (TG-PRK+ACXL) vs (ACXL alone)"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treatment_source_label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44 CXL only, 7 CXL, 27 PRK with CXL and 1 CXL with PTK. Provisional CXL labels do not prove accelerated protocol; PRK label does not prove topography guidance.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40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"Amsler-Krumeich Classification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amsler_krumeich_stage_source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61 populated entries; stages 1 to 4 allowed after source verification. Do not derive severity solely from Kmax.</ns0:t>
            </ns0:r>
          </ns0:p>
        </ns0:tc>
      </ns0:tr>
      <ns0:tr>
        <ns0:trPr>
          <ns0:cantSplit/>
        </ns0:trPr>
        <ns0:tc>
          <ns0:tcPr>
            <ns0:tcW ns0:type="dxa" ns0:w="93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42</ns0:t>
            </ns0:r>
          </ns0:p>
        </ns0:tc>
        <ns0:tc>
          <ns0:tcPr>
            <ns0:tcW ns0:type="dxa" ns0:w="2808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"Haze_Present post op ( yes/No) "</ns0:t>
            </ns0:r>
          </ns0:p>
        </ns0:tc>
        <ns0:tc>
          <ns0:tcPr>
            <ns0:tcW ns0:type="dxa" ns0:w="2376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haze_postop_source_text</ns0:t>
            </ns0:r>
          </ns0:p>
        </ns0:tc>
        <ns0:tc>
          <ns0:tcPr>
            <ns0:tcW ns0:type="dxa" ns0:w="391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78 entries. No or No haze is explicit absence at an unspecified observation; positive descriptions imply haze, but onset, grade, persistence and endpoint timing remain unverified. Mild old haze requires source adjudication.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