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Required fields absent from the CSV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160"/>
        <ns0:gridCol ns0:w="2880"/>
        <ns0:gridCol ns0:w="4997"/>
      </ns0:tblGrid>
      <ns0:tr>
        <ns0:trPr>
          <ns0:tblHeader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Clean fields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Type and unit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Source to obtain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patient_id and eye_id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Text; stable coded keys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Authorized linkage file and eye laterality; essential for grouping bilateral eyes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index_date and treatment_verified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ISO date and categorical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Operative and laser records; essential for cohort and follow-up selection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visit_id and visit_date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Text and ISO date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Dated clinical encounter; essential for 10 to 14 month endpoint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age_index_years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Completed years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Locally calculated from birth date and index date; do not reconstruct from today's age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progression_verified and eligibility_reasons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Yes / No / UNK; text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Clinical lead and dated assessments; no inference from one scan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cdva_method and chart_type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Categorical and text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Vision/refraction record; spectacle correction and pinhole distinguished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scan_date device quality and image_id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Date and coded text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Pentacam or imaging export; optional images and required timing for measured predictors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haze_onset resolution and grading scale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Dates and defined grade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Clinical notes; current text cannot establish duration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subsequent_treatment and ocular_events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Dated event records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Needed to interpret endpoint treatment pathway</ns0:t>
            </ns0:r>
          </ns0:p>
        </ns0:tc>
      </ns0:tr>
      <ns0:tr>
        <ns0:trPr>
          <ns0:cantSplit/>
        </ns0:trPr>
        <ns0:tc>
          <ns0:tcPr>
            <ns0:tcW ns0:type="dxa" ns0:w="216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source_ref extraction_date and reviewer</ns0:t>
            </ns0:r>
          </ns0:p>
        </ns0:tc>
        <ns0:tc>
          <ns0:tcPr>
            <ns0:tcW ns0:type="dxa" ns0:w="2880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Coded references and date</ns0:t>
            </ns0:r>
          </ns0:p>
        </ns0:tc>
        <ns0:tc>
          <ns0:tcPr>
            <ns0:tcW ns0:type="dxa" ns0:w="4997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Traceability and adjudication log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